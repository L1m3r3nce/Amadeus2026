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Amadeus v2.1.0 更新说明</w:t>
      </w:r>
    </w:p>
    <w:p>
      <w:pPr>
        <w:pStyle w:val="Heading2"/>
      </w:pPr>
      <w:r>
        <w:t>更新内容</w:t>
      </w:r>
    </w:p>
    <w:p>
      <w:pPr>
        <w:pStyle w:val="Heading3"/>
      </w:pPr>
      <w:r>
        <w:t>1. 新增语音通话功能（重点）</w:t>
      </w:r>
    </w:p>
    <w:p>
      <w:r>
        <w:t>现在可以用语音和角色实时对话了，就像打电话一样！</w:t>
      </w:r>
    </w:p>
    <w:p>
      <w:pPr>
        <w:pStyle w:val="ListBullet"/>
      </w:pPr>
      <w:r>
        <w:t>点聊天界面右上角的</w:t>
      </w:r>
      <w:r>
        <w:rPr>
          <w:b/>
        </w:rPr>
        <w:t>电话按钮</w:t>
      </w:r>
      <w:r>
        <w:t>，进入全屏通话界面</w:t>
      </w:r>
    </w:p>
    <w:p>
      <w:pPr>
        <w:pStyle w:val="ListBullet"/>
      </w:pPr>
      <w:r>
        <w:t>直接说话，自动识别转文字 → 角色思考回复 → 语音播报，循环对话</w:t>
      </w:r>
    </w:p>
    <w:p>
      <w:pPr>
        <w:pStyle w:val="ListBullet"/>
      </w:pPr>
      <w:r>
        <w:t>通话界面有接通动画、通话计时、声波动画、静音/挂断按钮</w:t>
      </w:r>
    </w:p>
    <w:p>
      <w:pPr>
        <w:pStyle w:val="ListBullet"/>
      </w:pPr>
      <w:r>
        <w:t>角色说话时口型和表情自动同步</w:t>
      </w:r>
    </w:p>
    <w:p>
      <w:pPr>
        <w:pStyle w:val="ListBullet"/>
      </w:pPr>
      <w:r>
        <w:t>支持中文/日语混合识别</w:t>
      </w:r>
    </w:p>
    <w:p>
      <w:r>
        <w:rPr>
          <w:b/>
        </w:rPr>
        <w:t>使用前需要开启：</w:t>
      </w:r>
    </w:p>
    <w:p>
      <w:r>
        <w:t>设置 → 语音输入 → 打开开关 → 填写 ASR API Key（和对话用的 API Key 相同即可）</w:t>
      </w:r>
    </w:p>
    <w:p>
      <w:pPr>
        <w:pStyle w:val="Heading3"/>
      </w:pPr>
      <w:r>
        <w:t>2. 新角色自动克隆音色</w:t>
      </w:r>
    </w:p>
    <w:p>
      <w:r>
        <w:t>比屋定真帆、椎名真由理首次发消息时</w:t>
      </w:r>
      <w:r>
        <w:rPr>
          <w:b/>
        </w:rPr>
        <w:t>自动克隆</w:t>
      </w:r>
      <w:r>
        <w:t>各自专属音色，不用再手动去设置里点「一键克隆」了。红莉栖不受影响。</w:t>
      </w:r>
    </w:p>
    <w:p>
      <w:pPr>
        <w:pStyle w:val="Heading3"/>
      </w:pPr>
      <w:r>
        <w:t>3. 其他优化</w:t>
      </w:r>
    </w:p>
    <w:p>
      <w:pPr>
        <w:pStyle w:val="ListBullet"/>
      </w:pPr>
      <w:r>
        <w:t>优化流式输出体验，文字逐字显示更流畅</w:t>
      </w:r>
    </w:p>
    <w:p>
      <w:pPr>
        <w:pStyle w:val="ListBullet"/>
      </w:pPr>
      <w:r>
        <w:t>新增服务端诊断日志，方便排查问题</w:t>
      </w:r>
    </w:p>
    <w:p>
      <w:pPr>
        <w:pStyle w:val="Heading2"/>
      </w:pPr>
      <w:r>
        <w:t>升级方法（重要：不要卸载旧版！）</w:t>
      </w:r>
    </w:p>
    <w:p>
      <w:r>
        <w:rPr>
          <w:b/>
        </w:rPr>
        <w:t>直接覆盖安装，不要卸载。</w:t>
      </w:r>
      <w:r>
        <w:t xml:space="preserve"> 卸载会删除聊天记录和配置。</w:t>
      </w:r>
    </w:p>
    <w:p>
      <w:r>
        <w:t xml:space="preserve">双击 </w:t>
      </w:r>
      <w:r>
        <w:rPr>
          <w:rFonts w:ascii="Consolas" w:hAnsi="Consolas"/>
        </w:rPr>
        <w:t>Amadeus_2.1.0_x64-setup.exe</w:t>
      </w:r>
      <w:r>
        <w:t>，安装到原目录即可。安装完成后，原有的聊天记录、API Key、克隆音色都会保留。</w:t>
      </w:r>
    </w:p>
    <w:p>
      <w:pPr>
        <w:pStyle w:val="Heading2"/>
      </w:pPr>
      <w:r>
        <w:t>⚠️ 安装前必须做这一步（重要！）</w:t>
      </w:r>
    </w:p>
    <w:p>
      <w:r>
        <w:t>Windows Defender 会把未签名的 app.exe 误判为病毒并拦截，导致</w:t>
      </w:r>
      <w:r>
        <w:rPr>
          <w:b/>
        </w:rPr>
        <w:t>安装后打不开</w:t>
      </w:r>
      <w:r>
        <w:t>。安装前必须加白名单：</w:t>
      </w:r>
    </w:p>
    <w:p>
      <w:pPr>
        <w:pStyle w:val="ListNumber"/>
      </w:pPr>
      <w:r>
        <w:t xml:space="preserve">双击 </w:t>
      </w:r>
      <w:r>
        <w:rPr>
          <w:rFonts w:ascii="Consolas" w:hAnsi="Consolas"/>
        </w:rPr>
        <w:t>add-defender-exclusion.bat</w:t>
      </w:r>
    </w:p>
    <w:p>
      <w:pPr>
        <w:pStyle w:val="ListNumber"/>
      </w:pPr>
      <w:r>
        <w:t>弹出 UAC 窗口点「是」</w:t>
      </w:r>
    </w:p>
    <w:p>
      <w:pPr>
        <w:pStyle w:val="ListNumber"/>
      </w:pPr>
      <w:r>
        <w:t>看到 OK 绿色提示就完成了</w:t>
      </w:r>
    </w:p>
    <w:p>
      <w:r>
        <w:t>这会给 Amadeus 目录和 app.exe 加 Defender 排除项，之后不会再被杀。</w:t>
      </w:r>
    </w:p>
    <w:p>
      <w:pPr>
        <w:pStyle w:val="Heading2"/>
      </w:pPr>
      <w:r>
        <w:t>语音通话使用方法</w:t>
      </w:r>
    </w:p>
    <w:p>
      <w:pPr>
        <w:pStyle w:val="Heading3"/>
      </w:pPr>
      <w:r>
        <w:t>1. 开启语音输入</w:t>
      </w:r>
    </w:p>
    <w:p>
      <w:r>
        <w:t>设置 → 语音输入 → 打开开关 → 填写 ASR API Key（和对话 API Key 相同即可）</w:t>
      </w:r>
    </w:p>
    <w:p>
      <w:pPr>
        <w:pStyle w:val="Heading3"/>
      </w:pPr>
      <w:r>
        <w:t>2. 开始通话</w:t>
      </w:r>
    </w:p>
    <w:p>
      <w:r>
        <w:t>聊天界面右上角点</w:t>
      </w:r>
      <w:r>
        <w:rPr>
          <w:b/>
        </w:rPr>
        <w:t>电话按钮</w:t>
      </w:r>
      <w:r>
        <w:t xml:space="preserve"> → 进入通话界面 → 直接说话</w:t>
      </w:r>
    </w:p>
    <w:p>
      <w:pPr>
        <w:pStyle w:val="Heading3"/>
      </w:pPr>
      <w:r>
        <w:t>3. 通话中</w:t>
      </w:r>
    </w:p>
    <w:p>
      <w:pPr>
        <w:pStyle w:val="ListBullet"/>
      </w:pPr>
      <w:r>
        <w:t>你说完后角色自动回复并语音播报</w:t>
      </w:r>
    </w:p>
    <w:p>
      <w:pPr>
        <w:pStyle w:val="ListBullet"/>
      </w:pPr>
      <w:r>
        <w:t>角色说完后自动继续听你说</w:t>
      </w:r>
    </w:p>
    <w:p>
      <w:pPr>
        <w:pStyle w:val="ListBullet"/>
      </w:pPr>
      <w:r>
        <w:t>点</w:t>
      </w:r>
      <w:r>
        <w:rPr>
          <w:b/>
        </w:rPr>
        <w:t>静音</w:t>
      </w:r>
      <w:r>
        <w:t>可以暂时关闭麦克风</w:t>
      </w:r>
    </w:p>
    <w:p>
      <w:pPr>
        <w:pStyle w:val="ListBullet"/>
      </w:pPr>
      <w:r>
        <w:t>点</w:t>
      </w:r>
      <w:r>
        <w:rPr>
          <w:b/>
        </w:rPr>
        <w:t>挂断</w:t>
      </w:r>
      <w:r>
        <w:t>结束通话</w:t>
      </w:r>
    </w:p>
    <w:p>
      <w:pPr>
        <w:pStyle w:val="Heading2"/>
      </w:pPr>
      <w:r>
        <w:t>保存聊天记录的方法</w:t>
      </w:r>
    </w:p>
    <w:p>
      <w:r>
        <w:t>如果你担心升级出问题，可以备份聊天记录：</w:t>
      </w:r>
    </w:p>
    <w:p>
      <w:pPr>
        <w:pStyle w:val="ListNumber"/>
      </w:pPr>
      <w:r>
        <w:t xml:space="preserve">按 </w:t>
      </w:r>
      <w:r>
        <w:rPr>
          <w:rFonts w:ascii="Consolas" w:hAnsi="Consolas"/>
        </w:rPr>
        <w:t>Win + R</w:t>
      </w:r>
      <w:r>
        <w:t>，输入以下路径并回车：</w:t>
      </w:r>
    </w:p>
    <w:p>
      <w:r>
        <w:rPr>
          <w:rFonts w:ascii="Consolas" w:hAnsi="Consolas"/>
          <w:sz w:val="20"/>
        </w:rPr>
        <w:t xml:space="preserve">   %LOCALAPPDATA%\com.amadeus.kurisu</w:t>
      </w:r>
    </w:p>
    <w:p>
      <w:pPr>
        <w:pStyle w:val="ListNumber"/>
      </w:pPr>
      <w:r>
        <w:t xml:space="preserve">找到 </w:t>
      </w:r>
      <w:r>
        <w:rPr>
          <w:rFonts w:ascii="Consolas" w:hAnsi="Consolas"/>
        </w:rPr>
        <w:t>EBWebView</w:t>
      </w:r>
      <w:r>
        <w:t xml:space="preserve"> 文件夹，整个复制到桌面备份</w:t>
      </w:r>
    </w:p>
    <w:p>
      <w:pPr>
        <w:pStyle w:val="ListNumber"/>
      </w:pPr>
      <w:r>
        <w:t>安装新版</w:t>
      </w:r>
    </w:p>
    <w:p>
      <w:pPr>
        <w:pStyle w:val="ListNumber"/>
      </w:pPr>
      <w:r>
        <w:t xml:space="preserve">如果聊天记录丢了，把备份的 </w:t>
      </w:r>
      <w:r>
        <w:rPr>
          <w:rFonts w:ascii="Consolas" w:hAnsi="Consolas"/>
        </w:rPr>
        <w:t>EBWebView</w:t>
      </w:r>
      <w:r>
        <w:t xml:space="preserve"> 复制回去覆盖</w:t>
      </w:r>
    </w:p>
    <w:p>
      <w:pPr>
        <w:pStyle w:val="Heading2"/>
      </w:pPr>
      <w:r>
        <w:t>角色账号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账号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</w:tr>
      <w:tr>
        <w:tc>
          <w:tcPr>
            <w:tcW w:type="dxa" w:w="2880"/>
          </w:tcPr>
          <w:p>
            <w:r>
              <w:t>Amadeus</w:t>
            </w:r>
          </w:p>
        </w:tc>
        <w:tc>
          <w:tcPr>
            <w:tcW w:type="dxa" w:w="2880"/>
          </w:tcPr>
          <w:p>
            <w:r>
              <w:t>0728</w:t>
            </w:r>
          </w:p>
        </w:tc>
        <w:tc>
          <w:tcPr>
            <w:tcW w:type="dxa" w:w="2880"/>
          </w:tcPr>
          <w:p>
            <w:r>
              <w:t>牧濑红莉栖</w:t>
            </w:r>
          </w:p>
        </w:tc>
      </w:tr>
      <w:tr>
        <w:tc>
          <w:tcPr>
            <w:tcW w:type="dxa" w:w="2880"/>
          </w:tcPr>
          <w:p>
            <w:r>
              <w:t>Salieri</w:t>
            </w:r>
          </w:p>
        </w:tc>
        <w:tc>
          <w:tcPr>
            <w:tcW w:type="dxa" w:w="2880"/>
          </w:tcPr>
          <w:p>
            <w:r>
              <w:t>Miho</w:t>
            </w:r>
          </w:p>
        </w:tc>
        <w:tc>
          <w:tcPr>
            <w:tcW w:type="dxa" w:w="2880"/>
          </w:tcPr>
          <w:p>
            <w:r>
              <w:t>比屋定真帆</w:t>
            </w:r>
          </w:p>
        </w:tc>
      </w:tr>
      <w:tr>
        <w:tc>
          <w:tcPr>
            <w:tcW w:type="dxa" w:w="2880"/>
          </w:tcPr>
          <w:p>
            <w:r>
              <w:t>Tutturu</w:t>
            </w:r>
          </w:p>
        </w:tc>
        <w:tc>
          <w:tcPr>
            <w:tcW w:type="dxa" w:w="2880"/>
          </w:tcPr>
          <w:p>
            <w:r>
              <w:t>Mayuri</w:t>
            </w:r>
          </w:p>
        </w:tc>
        <w:tc>
          <w:tcPr>
            <w:tcW w:type="dxa" w:w="2880"/>
          </w:tcPr>
          <w:p>
            <w:r>
              <w:t>椎名真由理</w:t>
            </w:r>
          </w:p>
        </w:tc>
      </w:tr>
    </w:tbl>
    <w:p>
      <w:pPr>
        <w:pStyle w:val="Heading2"/>
      </w:pPr>
      <w:r>
        <w:t>常见问题</w:t>
      </w:r>
    </w:p>
    <w:p>
      <w:r>
        <w:rPr>
          <w:b/>
        </w:rPr>
        <w:t>Q: 升级后聊天记录还在吗？</w:t>
      </w:r>
    </w:p>
    <w:p>
      <w:r>
        <w:t>A: 直接覆盖安装就在。不要卸载旧版。</w:t>
      </w:r>
    </w:p>
    <w:p>
      <w:r>
        <w:rPr>
          <w:b/>
        </w:rPr>
        <w:t>Q: 升级后 API Key 要重新填吗？</w:t>
      </w:r>
    </w:p>
    <w:p>
      <w:r>
        <w:t>A: 不用，覆盖安装会保留配置。语音通话的 ASR Key 需要到设置→语音输入里填一下（可以和对话 Key 用同一个）。</w:t>
      </w:r>
    </w:p>
    <w:p>
      <w:r>
        <w:rPr>
          <w:b/>
        </w:rPr>
        <w:t>Q: 电话按钮看不到？</w:t>
      </w:r>
    </w:p>
    <w:p>
      <w:r>
        <w:t>A: 需要先到设置→语音输入里打开开关，按钮才会出现。</w:t>
      </w:r>
    </w:p>
    <w:p>
      <w:r>
        <w:rPr>
          <w:b/>
        </w:rPr>
        <w:t>Q: 真帆/真由理还是没声音？</w:t>
      </w:r>
    </w:p>
    <w:p>
      <w:r>
        <w:t>A: 首次发消息会自动克隆音色（等几秒）。如果还没声音，检查设置→语音合成里阿里云 API Key 是否已填写。</w:t>
      </w:r>
    </w:p>
    <w:p>
      <w:r>
        <w:rPr>
          <w:b/>
        </w:rPr>
        <w:t>Q: 安装后打不开/闪退？</w:t>
      </w:r>
    </w:p>
    <w:p>
      <w:r>
        <w:t>A: 是 Windows Defender 拦截了。按上方「安装前必须做这一步」加白名单后重试。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